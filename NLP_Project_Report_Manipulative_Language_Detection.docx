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3366"/>
          <w:sz w:val="48"/>
        </w:rPr>
        <w:t>Manipulative Language Detection</w:t>
        <w:br/>
        <w:t>in Online Dating Applications</w:t>
      </w:r>
    </w:p>
    <w:p>
      <w:pPr>
        <w:jc w:val="center"/>
      </w:pPr>
      <w:r>
        <w:rPr>
          <w:color w:val="646464"/>
          <w:sz w:val="28"/>
        </w:rPr>
        <w:t>A BERT-based NLP System with Fusion Scoring</w:t>
      </w:r>
    </w:p>
    <w:p/>
    <w:p>
      <w:pPr>
        <w:jc w:val="center"/>
      </w:pPr>
      <w:r>
        <w:rPr>
          <w:b/>
          <w:sz w:val="28"/>
        </w:rPr>
        <w:t>NLP Course Project Report</w:t>
      </w:r>
    </w:p>
    <w:p/>
    <w:p>
      <w:pPr>
        <w:jc w:val="center"/>
      </w:pPr>
      <w:r>
        <w:rPr>
          <w:sz w:val="24"/>
        </w:rPr>
        <w:t>May 2026</w:t>
      </w:r>
    </w:p>
    <w:p>
      <w:r>
        <w:br w:type="page"/>
      </w:r>
    </w:p>
    <w:p>
      <w:pPr>
        <w:pStyle w:val="Heading1"/>
      </w:pPr>
      <w:r>
        <w:t>Table of Contents</w:t>
      </w:r>
    </w:p>
    <w:p>
      <w:r>
        <w:rPr>
          <w:sz w:val="24"/>
        </w:rPr>
        <w:t>1. Introduction</w:t>
      </w:r>
      <w:r>
        <w:rPr>
          <w:sz w:val="24"/>
        </w:rPr>
        <w:t xml:space="preserve">  ......  3</w:t>
      </w:r>
    </w:p>
    <w:p>
      <w:r>
        <w:rPr>
          <w:sz w:val="24"/>
        </w:rPr>
        <w:t>2. Problem Statement</w:t>
      </w:r>
      <w:r>
        <w:rPr>
          <w:sz w:val="24"/>
        </w:rPr>
        <w:t xml:space="preserve">  ......  4</w:t>
      </w:r>
    </w:p>
    <w:p>
      <w:r>
        <w:rPr>
          <w:sz w:val="24"/>
        </w:rPr>
        <w:t>3. System Architecture</w:t>
      </w:r>
      <w:r>
        <w:rPr>
          <w:sz w:val="24"/>
        </w:rPr>
        <w:t xml:space="preserve">  ......  5</w:t>
      </w:r>
    </w:p>
    <w:p>
      <w:r>
        <w:rPr>
          <w:sz w:val="24"/>
        </w:rPr>
        <w:t>4. Dataset Pipeline (data_loader.py)</w:t>
      </w:r>
      <w:r>
        <w:rPr>
          <w:sz w:val="24"/>
        </w:rPr>
        <w:t xml:space="preserve">  ......  6</w:t>
      </w:r>
    </w:p>
    <w:p>
      <w:r>
        <w:rPr>
          <w:sz w:val="24"/>
        </w:rPr>
        <w:t>5. Dataset Downloader (download_datasets.py)</w:t>
      </w:r>
      <w:r>
        <w:rPr>
          <w:sz w:val="24"/>
        </w:rPr>
        <w:t xml:space="preserve">  ......  9</w:t>
      </w:r>
    </w:p>
    <w:p>
      <w:r>
        <w:rPr>
          <w:sz w:val="24"/>
        </w:rPr>
        <w:t>6. Model Training (train.py)</w:t>
      </w:r>
      <w:r>
        <w:rPr>
          <w:sz w:val="24"/>
        </w:rPr>
        <w:t xml:space="preserve">  ......  10</w:t>
      </w:r>
    </w:p>
    <w:p>
      <w:r>
        <w:rPr>
          <w:sz w:val="24"/>
        </w:rPr>
        <w:t>7. Model Evaluation (evaluate.py)</w:t>
      </w:r>
      <w:r>
        <w:rPr>
          <w:sz w:val="24"/>
        </w:rPr>
        <w:t xml:space="preserve">  ......  12</w:t>
      </w:r>
    </w:p>
    <w:p>
      <w:r>
        <w:rPr>
          <w:sz w:val="24"/>
        </w:rPr>
        <w:t>8. Fusion Scoring System (fusion_score.py)</w:t>
      </w:r>
      <w:r>
        <w:rPr>
          <w:sz w:val="24"/>
        </w:rPr>
        <w:t xml:space="preserve">  ......  13</w:t>
      </w:r>
    </w:p>
    <w:p>
      <w:r>
        <w:rPr>
          <w:sz w:val="24"/>
        </w:rPr>
        <w:t>9. Web Application (app.py)</w:t>
      </w:r>
      <w:r>
        <w:rPr>
          <w:sz w:val="24"/>
        </w:rPr>
        <w:t xml:space="preserve">  ......  15</w:t>
      </w:r>
    </w:p>
    <w:p>
      <w:r>
        <w:rPr>
          <w:sz w:val="24"/>
        </w:rPr>
        <w:t>10. Project Entry Point (main.py)</w:t>
      </w:r>
      <w:r>
        <w:rPr>
          <w:sz w:val="24"/>
        </w:rPr>
        <w:t xml:space="preserve">  ......  16</w:t>
      </w:r>
    </w:p>
    <w:p>
      <w:r>
        <w:rPr>
          <w:sz w:val="24"/>
        </w:rPr>
        <w:t>11. Results &amp; Discussion</w:t>
      </w:r>
      <w:r>
        <w:rPr>
          <w:sz w:val="24"/>
        </w:rPr>
        <w:t xml:space="preserve">  ......  17</w:t>
      </w:r>
    </w:p>
    <w:p>
      <w:r>
        <w:rPr>
          <w:sz w:val="24"/>
        </w:rPr>
        <w:t>12. Conclusion</w:t>
      </w:r>
      <w:r>
        <w:rPr>
          <w:sz w:val="24"/>
        </w:rPr>
        <w:t xml:space="preserve">  ......  18</w:t>
      </w:r>
    </w:p>
    <w:p>
      <w:r>
        <w:rPr>
          <w:sz w:val="24"/>
        </w:rPr>
        <w:t>13. References</w:t>
      </w:r>
      <w:r>
        <w:rPr>
          <w:sz w:val="24"/>
        </w:rPr>
        <w:t xml:space="preserve">  ......  19</w:t>
      </w:r>
    </w:p>
    <w:p>
      <w:r>
        <w:br w:type="page"/>
      </w:r>
    </w:p>
    <w:p>
      <w:pPr>
        <w:pStyle w:val="Heading1"/>
      </w:pPr>
      <w:r>
        <w:t>1. Introduction</w:t>
      </w:r>
    </w:p>
    <w:p>
      <w:r>
        <w:t>Online dating platforms have become a primary medium for interpersonal connection, with over 300 million users worldwide. However, these platforms also serve as vectors for manipulative and abusive communication patterns including gaslighting, love bombing, guilt-tripping, and explicit hate speech. Existing content moderation systems often fail to detect subtle psychological manipulation that does not contain overtly offensive keywords.</w:t>
      </w:r>
    </w:p>
    <w:p>
      <w:r>
        <w:t>This project presents an end-to-end Natural Language Processing (NLP) system that detects three categories of conversational content:</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Label ID</w:t>
            </w:r>
          </w:p>
        </w:tc>
        <w:tc>
          <w:tcPr>
            <w:tcW w:type="dxa" w:w="3120"/>
          </w:tcPr>
          <w:p>
            <w:r>
              <w:rPr>
                <w:b/>
              </w:rPr>
              <w:t>Category</w:t>
            </w:r>
          </w:p>
        </w:tc>
        <w:tc>
          <w:tcPr>
            <w:tcW w:type="dxa" w:w="3120"/>
          </w:tcPr>
          <w:p>
            <w:r>
              <w:rPr>
                <w:b/>
              </w:rPr>
              <w:t>Description</w:t>
            </w:r>
          </w:p>
        </w:tc>
      </w:tr>
      <w:tr>
        <w:tc>
          <w:tcPr>
            <w:tcW w:type="dxa" w:w="3120"/>
          </w:tcPr>
          <w:p>
            <w:r>
              <w:t>0</w:t>
            </w:r>
          </w:p>
        </w:tc>
        <w:tc>
          <w:tcPr>
            <w:tcW w:type="dxa" w:w="3120"/>
          </w:tcPr>
          <w:p>
            <w:r>
              <w:t>Normal</w:t>
            </w:r>
          </w:p>
        </w:tc>
        <w:tc>
          <w:tcPr>
            <w:tcW w:type="dxa" w:w="3120"/>
          </w:tcPr>
          <w:p>
            <w:r>
              <w:t>Safe, healthy conversation with no harmful intent</w:t>
            </w:r>
          </w:p>
        </w:tc>
      </w:tr>
      <w:tr>
        <w:tc>
          <w:tcPr>
            <w:tcW w:type="dxa" w:w="3120"/>
          </w:tcPr>
          <w:p>
            <w:r>
              <w:t>1</w:t>
            </w:r>
          </w:p>
        </w:tc>
        <w:tc>
          <w:tcPr>
            <w:tcW w:type="dxa" w:w="3120"/>
          </w:tcPr>
          <w:p>
            <w:r>
              <w:t>Explicit Abuse</w:t>
            </w:r>
          </w:p>
        </w:tc>
        <w:tc>
          <w:tcPr>
            <w:tcW w:type="dxa" w:w="3120"/>
          </w:tcPr>
          <w:p>
            <w:r>
              <w:t>Hate speech, offensive language, direct verbal attacks</w:t>
            </w:r>
          </w:p>
        </w:tc>
      </w:tr>
      <w:tr>
        <w:tc>
          <w:tcPr>
            <w:tcW w:type="dxa" w:w="3120"/>
          </w:tcPr>
          <w:p>
            <w:r>
              <w:t>2</w:t>
            </w:r>
          </w:p>
        </w:tc>
        <w:tc>
          <w:tcPr>
            <w:tcW w:type="dxa" w:w="3120"/>
          </w:tcPr>
          <w:p>
            <w:r>
              <w:t>Manipulative</w:t>
            </w:r>
          </w:p>
        </w:tc>
        <w:tc>
          <w:tcPr>
            <w:tcW w:type="dxa" w:w="3120"/>
          </w:tcPr>
          <w:p>
            <w:r>
              <w:t>Psychological manipulation: gaslighting, guilt-tripping, love bombing</w:t>
            </w:r>
          </w:p>
        </w:tc>
      </w:tr>
    </w:tbl>
    <w:p/>
    <w:p>
      <w:r>
        <w:t>The system combines a fine-tuned BERT (Bidirectional Encoder Representations from Transformers) model with a novel Fusion Scoring mechanism that integrates content analysis, rule-based manipulation keyword detection, and multi-turn escalation tracking to produce a comprehensive risk assessment score.</w:t>
      </w:r>
    </w:p>
    <w:p>
      <w:r>
        <w:br w:type="page"/>
      </w:r>
    </w:p>
    <w:p>
      <w:pPr>
        <w:pStyle w:val="Heading1"/>
      </w:pPr>
      <w:r>
        <w:t>2. Problem Statement</w:t>
      </w:r>
    </w:p>
    <w:p>
      <w:r>
        <w:t>Traditional keyword-based content filters used by dating platforms have two critical limitations:</w:t>
      </w:r>
    </w:p>
    <w:p>
      <w:pPr>
        <w:pStyle w:val="ListNumber"/>
      </w:pPr>
      <w:r>
        <w:t>1. They cannot detect subtle manipulation that uses seemingly normal language.</w:t>
      </w:r>
    </w:p>
    <w:p>
      <w:pPr>
        <w:pStyle w:val="ListNumber"/>
      </w:pPr>
      <w:r>
        <w:t>2. They ignore conversational context and escalation patterns across multiple messages.</w:t>
      </w:r>
    </w:p>
    <w:p>
      <w:r>
        <w:t>For example, the phrase "If you really cared about me, you would send me your number" contains no profanity but is a classic manipulation tactic (guilt-tripping combined with boundary pushing). Similarly, a conversation that begins with compliments and gradually escalates to controlling demands (love bombing → isolation) requires multi-turn analysis that single-message classifiers cannot provide.</w:t>
      </w:r>
    </w:p>
    <w:p>
      <w:r>
        <w:t>This project addresses these gaps by: (a) training a transformer-based classifier on diverse abuse and manipulation datasets, and (b) implementing a multi-signal fusion scoring system that considers content, keywords, and escalation patterns together.</w:t>
      </w:r>
    </w:p>
    <w:p>
      <w:r>
        <w:br w:type="page"/>
      </w:r>
    </w:p>
    <w:p>
      <w:pPr>
        <w:pStyle w:val="Heading1"/>
      </w:pPr>
      <w:r>
        <w:t>3. System Architecture</w:t>
      </w:r>
    </w:p>
    <w:p>
      <w:r>
        <w:t>The project is organized into six Python modules, each handling a specific stage of the pipeline: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File</w:t>
            </w:r>
          </w:p>
        </w:tc>
        <w:tc>
          <w:tcPr>
            <w:tcW w:type="dxa" w:w="3120"/>
          </w:tcPr>
          <w:p>
            <w:r>
              <w:rPr>
                <w:b/>
              </w:rPr>
              <w:t>Purpose</w:t>
            </w:r>
          </w:p>
        </w:tc>
        <w:tc>
          <w:tcPr>
            <w:tcW w:type="dxa" w:w="3120"/>
          </w:tcPr>
          <w:p>
            <w:r>
              <w:rPr>
                <w:b/>
              </w:rPr>
              <w:t>Key Functions</w:t>
            </w:r>
          </w:p>
        </w:tc>
      </w:tr>
      <w:tr>
        <w:tc>
          <w:tcPr>
            <w:tcW w:type="dxa" w:w="3120"/>
          </w:tcPr>
          <w:p>
            <w:r>
              <w:t>data_loader.py</w:t>
            </w:r>
          </w:p>
        </w:tc>
        <w:tc>
          <w:tcPr>
            <w:tcW w:type="dxa" w:w="3120"/>
          </w:tcPr>
          <w:p>
            <w:r>
              <w:t>Data ingestion &amp; preprocessing</w:t>
            </w:r>
          </w:p>
        </w:tc>
        <w:tc>
          <w:tcPr>
            <w:tcW w:type="dxa" w:w="3120"/>
          </w:tcPr>
          <w:p>
            <w:r>
              <w:t>load_convabuse(), load_mentalmanip_local(), load_and_merge_all()</w:t>
            </w:r>
          </w:p>
        </w:tc>
      </w:tr>
      <w:tr>
        <w:tc>
          <w:tcPr>
            <w:tcW w:type="dxa" w:w="3120"/>
          </w:tcPr>
          <w:p>
            <w:r>
              <w:t>download_datasets.py</w:t>
            </w:r>
          </w:p>
        </w:tc>
        <w:tc>
          <w:tcPr>
            <w:tcW w:type="dxa" w:w="3120"/>
          </w:tcPr>
          <w:p>
            <w:r>
              <w:t>Dataset download from URLs</w:t>
            </w:r>
          </w:p>
        </w:tc>
        <w:tc>
          <w:tcPr>
            <w:tcW w:type="dxa" w:w="3120"/>
          </w:tcPr>
          <w:p>
            <w:r>
              <w:t>Downloads DATA2 and DATA4 from HuggingFace/GitHub</w:t>
            </w:r>
          </w:p>
        </w:tc>
      </w:tr>
      <w:tr>
        <w:tc>
          <w:tcPr>
            <w:tcW w:type="dxa" w:w="3120"/>
          </w:tcPr>
          <w:p>
            <w:r>
              <w:t>train.py</w:t>
            </w:r>
          </w:p>
        </w:tc>
        <w:tc>
          <w:tcPr>
            <w:tcW w:type="dxa" w:w="3120"/>
          </w:tcPr>
          <w:p>
            <w:r>
              <w:t>BERT fine-tuning</w:t>
            </w:r>
          </w:p>
        </w:tc>
        <w:tc>
          <w:tcPr>
            <w:tcW w:type="dxa" w:w="3120"/>
          </w:tcPr>
          <w:p>
            <w:r>
              <w:t>AbuseDataset class, train_model()</w:t>
            </w:r>
          </w:p>
        </w:tc>
      </w:tr>
      <w:tr>
        <w:tc>
          <w:tcPr>
            <w:tcW w:type="dxa" w:w="3120"/>
          </w:tcPr>
          <w:p>
            <w:r>
              <w:t>evaluate.py</w:t>
            </w:r>
          </w:p>
        </w:tc>
        <w:tc>
          <w:tcPr>
            <w:tcW w:type="dxa" w:w="3120"/>
          </w:tcPr>
          <w:p>
            <w:r>
              <w:t>Model evaluation &amp; metrics</w:t>
            </w:r>
          </w:p>
        </w:tc>
        <w:tc>
          <w:tcPr>
            <w:tcW w:type="dxa" w:w="3120"/>
          </w:tcPr>
          <w:p>
            <w:r>
              <w:t>evaluate_model(), plot_confusion_matrix()</w:t>
            </w:r>
          </w:p>
        </w:tc>
      </w:tr>
      <w:tr>
        <w:tc>
          <w:tcPr>
            <w:tcW w:type="dxa" w:w="3120"/>
          </w:tcPr>
          <w:p>
            <w:r>
              <w:t>fusion_score.py</w:t>
            </w:r>
          </w:p>
        </w:tc>
        <w:tc>
          <w:tcPr>
            <w:tcW w:type="dxa" w:w="3120"/>
          </w:tcPr>
          <w:p>
            <w:r>
              <w:t>Multi-signal risk scoring</w:t>
            </w:r>
          </w:p>
        </w:tc>
        <w:tc>
          <w:tcPr>
            <w:tcW w:type="dxa" w:w="3120"/>
          </w:tcPr>
          <w:p>
            <w:r>
              <w:t>compute_fusion_score(), compute_escalation_score()</w:t>
            </w:r>
          </w:p>
        </w:tc>
      </w:tr>
      <w:tr>
        <w:tc>
          <w:tcPr>
            <w:tcW w:type="dxa" w:w="3120"/>
          </w:tcPr>
          <w:p>
            <w:r>
              <w:t>app.py</w:t>
            </w:r>
          </w:p>
        </w:tc>
        <w:tc>
          <w:tcPr>
            <w:tcW w:type="dxa" w:w="3120"/>
          </w:tcPr>
          <w:p>
            <w:r>
              <w:t>Gradio web interface</w:t>
            </w:r>
          </w:p>
        </w:tc>
        <w:tc>
          <w:tcPr>
            <w:tcW w:type="dxa" w:w="3120"/>
          </w:tcPr>
          <w:p>
            <w:r>
              <w:t>analyze_conversation(), Gradio Interface</w:t>
            </w:r>
          </w:p>
        </w:tc>
      </w:tr>
    </w:tbl>
    <w:p/>
    <w:p>
      <w:r>
        <w:rPr>
          <w:b/>
        </w:rPr>
        <w:t xml:space="preserve">Pipeline Flow: </w:t>
      </w:r>
      <w:r>
        <w:t>download_datasets.py → data_loader.py → train.py → evaluate.py → fusion_score.py → app.py</w:t>
      </w:r>
    </w:p>
    <w:p>
      <w:r>
        <w:br w:type="page"/>
      </w:r>
    </w:p>
    <w:p>
      <w:pPr>
        <w:pStyle w:val="Heading1"/>
      </w:pPr>
      <w:r>
        <w:t>4. Dataset Pipeline — data_loader.py</w:t>
      </w:r>
    </w:p>
    <w:p>
      <w:r>
        <w:t>This is the most critical module in the project. It loads, processes, and merges four distinct datasets into a unified training corpus. The diversity of data sources ensures the model learns to distinguish between different types of harmful communication.</w:t>
      </w:r>
    </w:p>
    <w:p>
      <w:pPr>
        <w:pStyle w:val="Heading2"/>
      </w:pPr>
      <w:r>
        <w:t>4.1 DATA1: ConvAbuse Dataset</w:t>
      </w:r>
    </w:p>
    <w:p>
      <w:r>
        <w:t>Source: ConvAbuse EMNLP dataset (local CSV files — train, validation, test splits). This dataset contains conversations between users and a conversational AI system, annotated by 8 human annotators for the presence of abuse.</w:t>
      </w:r>
    </w:p>
    <w:p>
      <w:pPr>
        <w:pStyle w:val="ListBullet"/>
      </w:pPr>
      <w:r>
        <w:t>Key Processing Steps:</w:t>
      </w:r>
    </w:p>
    <w:p>
      <w:pPr>
        <w:pStyle w:val="ListBullet2"/>
      </w:pPr>
      <w:r>
        <w:t>Text is constructed by combining "prev_user" and "user" columns with a " | " separator to preserve conversational context.</w:t>
      </w:r>
    </w:p>
    <w:p>
      <w:pPr>
        <w:pStyle w:val="ListBullet2"/>
      </w:pPr>
      <w:r>
        <w:t>A majority vote mechanism is applied across all 8 annotators. Each annotator can flag abuse at three severity levels (-1 mild, -2 strong, -3 very strong) or mark as not abuse (+1).</w:t>
      </w:r>
    </w:p>
    <w:p>
      <w:pPr>
        <w:pStyle w:val="ListBullet2"/>
      </w:pPr>
      <w:r>
        <w:t>If ≥ 50% of annotators flagged the message as abusive, it receives Label 1 (Explicit Abuse); otherwise Label 0 (Normal).</w:t>
      </w:r>
    </w:p>
    <w:p>
      <w:pPr>
        <w:pStyle w:val="ListBullet2"/>
      </w:pPr>
      <w:r>
        <w:t>Rows with zero total votes are discarded as unannotated.</w:t>
      </w:r>
    </w:p>
    <w:p>
      <w:pPr>
        <w:pStyle w:val="Heading2"/>
      </w:pPr>
      <w:r>
        <w:t>4.2 DATA3: MentalManip Local CSV</w:t>
      </w:r>
    </w:p>
    <w:p>
      <w:r>
        <w:t>Source: MentalManip dataset (mentalmanip_con.csv — consensus labels, 2915 dialogues). This dataset specifically targets psychological manipulation in conversations. The CSV is parsed using Python's csv module (as recommended by the dataset authors) because pandas has known parsing issues with the dialogue formatting.</w:t>
      </w:r>
    </w:p>
    <w:p>
      <w:pPr>
        <w:pStyle w:val="ListBullet"/>
      </w:pPr>
      <w:r>
        <w:t>Mapping: Manipulative=1 → Label 2, Manipulative=0 → Label 0</w:t>
      </w:r>
    </w:p>
    <w:p>
      <w:pPr>
        <w:pStyle w:val="ListBullet"/>
      </w:pPr>
      <w:r>
        <w:t>Each row's source ID is preserved for deduplication against DATA2.</w:t>
      </w:r>
    </w:p>
    <w:p>
      <w:pPr>
        <w:pStyle w:val="Heading2"/>
      </w:pPr>
      <w:r>
        <w:t>4.3 DATA2: MentalManip HuggingFace</w:t>
      </w:r>
    </w:p>
    <w:p>
      <w:r>
        <w:t>Source: HuggingFace Hub (audreyeleven/MentalManip, mentalmanip_maj config — majority vote labels, 4000 dialogues). This provides additional manipulation-labeled conversations. Crucially, items whose IDs already appear in DATA3 are skipped to prevent data leakage and duplicate bias.</w:t>
      </w:r>
    </w:p>
    <w:p>
      <w:pPr>
        <w:pStyle w:val="Heading2"/>
      </w:pPr>
      <w:r>
        <w:t>4.4 DATA4: ETHOS Hate Speech</w:t>
      </w:r>
    </w:p>
    <w:p>
      <w:r>
        <w:t>Source: ETHOS Binary dataset (998 comments from YouTube and Reddit). This dataset adds hate speech examples to strengthen the Explicit Abuse class. Binary labels: hate=1 → Label 1, non-hate=0 → Label 0.</w:t>
      </w:r>
    </w:p>
    <w:p>
      <w:pPr>
        <w:pStyle w:val="Heading2"/>
      </w:pPr>
      <w:r>
        <w:t>4.5 Merge &amp; Split</w:t>
      </w:r>
    </w:p>
    <w:p>
      <w:r>
        <w:t>After loading all four datasets, the module performs the following steps:</w:t>
      </w:r>
    </w:p>
    <w:p>
      <w:pPr>
        <w:pStyle w:val="ListNumber"/>
      </w:pPr>
      <w:r>
        <w:t>Concatenates all DataFrames into a single unified dataset.</w:t>
      </w:r>
    </w:p>
    <w:p>
      <w:pPr>
        <w:pStyle w:val="ListNumber"/>
      </w:pPr>
      <w:r>
        <w:t>Drops rows with missing text or labels.</w:t>
      </w:r>
    </w:p>
    <w:p>
      <w:pPr>
        <w:pStyle w:val="ListNumber"/>
      </w:pPr>
      <w:r>
        <w:t>Removes empty strings after stripping whitespace.</w:t>
      </w:r>
    </w:p>
    <w:p>
      <w:pPr>
        <w:pStyle w:val="ListNumber"/>
      </w:pPr>
      <w:r>
        <w:t>Casts all labels to integers for consistency.</w:t>
      </w:r>
    </w:p>
    <w:p>
      <w:pPr>
        <w:pStyle w:val="ListNumber"/>
      </w:pPr>
      <w:r>
        <w:t>Shuffles the dataset with a fixed random seed (42) for reproducibility.</w:t>
      </w:r>
    </w:p>
    <w:p>
      <w:pPr>
        <w:pStyle w:val="ListNumber"/>
      </w:pPr>
      <w:r>
        <w:t>Performs a stratified 80/20 train-test split to maintain class distribution.</w:t>
      </w:r>
    </w:p>
    <w:p>
      <w:r>
        <w:br w:type="page"/>
      </w:r>
    </w:p>
    <w:p>
      <w:pPr>
        <w:pStyle w:val="Heading1"/>
      </w:pPr>
      <w:r>
        <w:t>5. Dataset Downloader — download_datasets.py</w:t>
      </w:r>
    </w:p>
    <w:p>
      <w:r>
        <w:t>This utility script handles the initial download of two externally hosted datasets (DATA2 and DATA4) that are not bundled with the repository. It downloads directly from raw file URLs to avoid HuggingFace library dependencies during setup.</w:t>
      </w:r>
    </w:p>
    <w:p>
      <w:pPr>
        <w:pStyle w:val="ListBullet"/>
      </w:pPr>
      <w:r>
        <w:t>DATA2 (MentalManip): Downloaded from HuggingFace raw CSV URL and saved to DATA/DATA2/mentalmanip_hf.csv.</w:t>
      </w:r>
    </w:p>
    <w:p>
      <w:pPr>
        <w:pStyle w:val="ListBullet"/>
      </w:pPr>
      <w:r>
        <w:t>DATA4 (ETHOS): Downloaded from the official GitHub repository. The CSV uses semicolon delimiters and Latin-1 encoding. The "isHate" column is binarized using a 0.5 threshold and renamed to "label" for compatibility with the data loader.</w:t>
      </w:r>
    </w:p>
    <w:p>
      <w:r>
        <w:br w:type="page"/>
      </w:r>
    </w:p>
    <w:p>
      <w:pPr>
        <w:pStyle w:val="Heading1"/>
      </w:pPr>
      <w:r>
        <w:t>6. Model Training — train.py</w:t>
      </w:r>
    </w:p>
    <w:p>
      <w:pPr>
        <w:pStyle w:val="Heading2"/>
      </w:pPr>
      <w:r>
        <w:t>6.1 Model Selection: BERT</w:t>
      </w:r>
    </w:p>
    <w:p>
      <w:r>
        <w:t>We use bert-base-uncased from Hugging Face Transformers. BERT is a transformer-based language model pre-trained on a large corpus of English text using two objectives: Masked Language Modeling (MLM) and Next Sentence Prediction (NSP). For our task, we add a classification head on top of BERT's [CLS] token representation, producing logits for 3 classes.</w:t>
      </w:r>
    </w:p>
    <w:p>
      <w:pPr>
        <w:pStyle w:val="Heading2"/>
      </w:pPr>
      <w:r>
        <w:t>6.2 Configuration</w:t>
      </w:r>
    </w:p>
    <w:tbl>
      <w:tblPr>
        <w:tblStyle w:val="LightGrid-Accent1"/>
        <w:tblW w:type="auto" w:w="0"/>
        <w:tblLook w:firstColumn="1" w:firstRow="1" w:lastColumn="0" w:lastRow="0" w:noHBand="0" w:noVBand="1" w:val="04A0"/>
      </w:tblPr>
      <w:tblGrid>
        <w:gridCol w:w="4680"/>
        <w:gridCol w:w="4680"/>
      </w:tblGrid>
      <w:tr>
        <w:tc>
          <w:tcPr>
            <w:tcW w:type="dxa" w:w="4680"/>
          </w:tcPr>
          <w:p>
            <w:r>
              <w:rPr>
                <w:b/>
              </w:rPr>
              <w:t>Hyperparameter</w:t>
            </w:r>
          </w:p>
        </w:tc>
        <w:tc>
          <w:tcPr>
            <w:tcW w:type="dxa" w:w="4680"/>
          </w:tcPr>
          <w:p>
            <w:r>
              <w:rPr>
                <w:b/>
              </w:rPr>
              <w:t>Value</w:t>
            </w:r>
          </w:p>
        </w:tc>
      </w:tr>
      <w:tr>
        <w:tc>
          <w:tcPr>
            <w:tcW w:type="dxa" w:w="4680"/>
          </w:tcPr>
          <w:p>
            <w:r>
              <w:t>Max Sequence Length</w:t>
            </w:r>
          </w:p>
        </w:tc>
        <w:tc>
          <w:tcPr>
            <w:tcW w:type="dxa" w:w="4680"/>
          </w:tcPr>
          <w:p>
            <w:r>
              <w:t>128 tokens</w:t>
            </w:r>
          </w:p>
        </w:tc>
      </w:tr>
      <w:tr>
        <w:tc>
          <w:tcPr>
            <w:tcW w:type="dxa" w:w="4680"/>
          </w:tcPr>
          <w:p>
            <w:r>
              <w:t>Batch Size</w:t>
            </w:r>
          </w:p>
        </w:tc>
        <w:tc>
          <w:tcPr>
            <w:tcW w:type="dxa" w:w="4680"/>
          </w:tcPr>
          <w:p>
            <w:r>
              <w:t>8</w:t>
            </w:r>
          </w:p>
        </w:tc>
      </w:tr>
      <w:tr>
        <w:tc>
          <w:tcPr>
            <w:tcW w:type="dxa" w:w="4680"/>
          </w:tcPr>
          <w:p>
            <w:r>
              <w:t>Learning Rate</w:t>
            </w:r>
          </w:p>
        </w:tc>
        <w:tc>
          <w:tcPr>
            <w:tcW w:type="dxa" w:w="4680"/>
          </w:tcPr>
          <w:p>
            <w:r>
              <w:t>2e-5 (AdamW with weight decay 0.01)</w:t>
            </w:r>
          </w:p>
        </w:tc>
      </w:tr>
      <w:tr>
        <w:tc>
          <w:tcPr>
            <w:tcW w:type="dxa" w:w="4680"/>
          </w:tcPr>
          <w:p>
            <w:r>
              <w:t>Epochs</w:t>
            </w:r>
          </w:p>
        </w:tc>
        <w:tc>
          <w:tcPr>
            <w:tcW w:type="dxa" w:w="4680"/>
          </w:tcPr>
          <w:p>
            <w:r>
              <w:t>3</w:t>
            </w:r>
          </w:p>
        </w:tc>
      </w:tr>
      <w:tr>
        <w:tc>
          <w:tcPr>
            <w:tcW w:type="dxa" w:w="4680"/>
          </w:tcPr>
          <w:p>
            <w:r>
              <w:t>Scheduler</w:t>
            </w:r>
          </w:p>
        </w:tc>
        <w:tc>
          <w:tcPr>
            <w:tcW w:type="dxa" w:w="4680"/>
          </w:tcPr>
          <w:p>
            <w:r>
              <w:t>Linear warmup (10% of total steps)</w:t>
            </w:r>
          </w:p>
        </w:tc>
      </w:tr>
    </w:tbl>
    <w:p>
      <w:pPr>
        <w:pStyle w:val="Heading2"/>
      </w:pPr>
      <w:r>
        <w:t>6.3 Class Imbalance Handling</w:t>
      </w:r>
    </w:p>
    <w:p>
      <w:r>
        <w:t>Since our merged dataset has unequal class sizes, we compute inverse-frequency class weights: weight_i = total_samples / (num_classes × count_i). These weights are passed to nn.CrossEntropyLoss so that underrepresented classes (e.g., Manipulative) receive proportionally higher loss penalties during training.</w:t>
      </w:r>
    </w:p>
    <w:p>
      <w:pPr>
        <w:pStyle w:val="Heading2"/>
      </w:pPr>
      <w:r>
        <w:t>6.4 Training Loop</w:t>
      </w:r>
    </w:p>
    <w:p>
      <w:r>
        <w:t>For each epoch, the training loop performs:</w:t>
      </w:r>
    </w:p>
    <w:p>
      <w:pPr>
        <w:pStyle w:val="ListNumber"/>
      </w:pPr>
      <w:r>
        <w:t>Forward pass through BERT to get logits.</w:t>
      </w:r>
    </w:p>
    <w:p>
      <w:pPr>
        <w:pStyle w:val="ListNumber"/>
      </w:pPr>
      <w:r>
        <w:t>Weighted cross-entropy loss computation.</w:t>
      </w:r>
    </w:p>
    <w:p>
      <w:pPr>
        <w:pStyle w:val="ListNumber"/>
      </w:pPr>
      <w:r>
        <w:t>Backward pass with gradient clipping (max_norm=1.0) to prevent exploding gradients.</w:t>
      </w:r>
    </w:p>
    <w:p>
      <w:pPr>
        <w:pStyle w:val="ListNumber"/>
      </w:pPr>
      <w:r>
        <w:t>AdamW optimizer step + linear learning rate scheduler step.</w:t>
      </w:r>
    </w:p>
    <w:p>
      <w:pPr>
        <w:pStyle w:val="ListNumber"/>
      </w:pPr>
      <w:r>
        <w:t>Validation accuracy is computed on the held-out test set after each epoch.</w:t>
      </w:r>
    </w:p>
    <w:p>
      <w:pPr>
        <w:pStyle w:val="ListNumber"/>
      </w:pPr>
      <w:r>
        <w:t>The model with the highest validation accuracy is saved to disk.</w:t>
      </w:r>
    </w:p>
    <w:p>
      <w:r>
        <w:br w:type="page"/>
      </w:r>
    </w:p>
    <w:p>
      <w:pPr>
        <w:pStyle w:val="Heading1"/>
      </w:pPr>
      <w:r>
        <w:t>7. Model Evaluation — evaluate.py</w:t>
      </w:r>
    </w:p>
    <w:p>
      <w:r>
        <w:t>This module loads the best saved model and runs comprehensive evaluation on the test set.</w:t>
      </w:r>
    </w:p>
    <w:p>
      <w:pPr>
        <w:pStyle w:val="ListBullet"/>
      </w:pPr>
      <w:r>
        <w:t>Metrics Generated:</w:t>
      </w:r>
    </w:p>
    <w:p>
      <w:pPr>
        <w:pStyle w:val="ListBullet2"/>
      </w:pPr>
      <w:r>
        <w:t>Overall Accuracy: Fraction of correctly classified samples.</w:t>
      </w:r>
    </w:p>
    <w:p>
      <w:pPr>
        <w:pStyle w:val="ListBullet2"/>
      </w:pPr>
      <w:r>
        <w:t>Classification Report: Per-class Precision, Recall, and F1-Score (4 decimal places).</w:t>
      </w:r>
    </w:p>
    <w:p>
      <w:pPr>
        <w:pStyle w:val="ListBullet2"/>
      </w:pPr>
      <w:r>
        <w:t>Confusion Matrix: A heatmap visualization showing the distribution of predictions vs. true labels, saved as a PNG image.</w:t>
      </w:r>
    </w:p>
    <w:p>
      <w:pPr>
        <w:pStyle w:val="ListBullet2"/>
      </w:pPr>
      <w:r>
        <w:t>Per-Class Analysis: True count, predicted count, and correct count for each of the three classes.</w:t>
      </w:r>
    </w:p>
    <w:p>
      <w:r>
        <w:br w:type="page"/>
      </w:r>
    </w:p>
    <w:p>
      <w:pPr>
        <w:pStyle w:val="Heading1"/>
      </w:pPr>
      <w:r>
        <w:t>8. Fusion Scoring System — fusion_score.py</w:t>
      </w:r>
    </w:p>
    <w:p>
      <w:r>
        <w:t>This is the novel contribution of our project. Rather than relying solely on the BERT classifier's output, we combine three independent signals into a single risk score:</w:t>
      </w:r>
    </w:p>
    <w:p>
      <w:pPr>
        <w:pStyle w:val="Heading2"/>
      </w:pPr>
      <w:r>
        <w:t>8.1 Signal 1: Content Score (Weight: 0.4)</w:t>
      </w:r>
    </w:p>
    <w:p>
      <w:r>
        <w:t>The BERT model's softmax probability for the predicted class. A high content score means the model is very confident in its prediction. This captures the deep semantic understanding of the text.</w:t>
      </w:r>
    </w:p>
    <w:p>
      <w:pPr>
        <w:pStyle w:val="Heading2"/>
      </w:pPr>
      <w:r>
        <w:t>8.2 Signal 2: Manipulation Score (Weight: 0.3)</w:t>
      </w:r>
    </w:p>
    <w:p>
      <w:r>
        <w:t>A rule-based keyword detector that scans the input for 9 high-risk manipulation phrases:</w:t>
      </w:r>
    </w:p>
    <w:p>
      <w:pPr>
        <w:pStyle w:val="ListBullet"/>
      </w:pPr>
      <w:r>
        <w:t>"send me your number"</w:t>
      </w:r>
    </w:p>
    <w:p>
      <w:pPr>
        <w:pStyle w:val="ListBullet"/>
      </w:pPr>
      <w:r>
        <w:t>"if you cared"</w:t>
      </w:r>
    </w:p>
    <w:p>
      <w:pPr>
        <w:pStyle w:val="ListBullet"/>
      </w:pPr>
      <w:r>
        <w:t>"you never"</w:t>
      </w:r>
    </w:p>
    <w:p>
      <w:pPr>
        <w:pStyle w:val="ListBullet"/>
      </w:pPr>
      <w:r>
        <w:t>"prove it"</w:t>
      </w:r>
    </w:p>
    <w:p>
      <w:pPr>
        <w:pStyle w:val="ListBullet"/>
      </w:pPr>
      <w:r>
        <w:t>"don't tell anyone"</w:t>
      </w:r>
    </w:p>
    <w:p>
      <w:pPr>
        <w:pStyle w:val="ListBullet"/>
      </w:pPr>
      <w:r>
        <w:t>"only you understand me"</w:t>
      </w:r>
    </w:p>
    <w:p>
      <w:pPr>
        <w:pStyle w:val="ListBullet"/>
      </w:pPr>
      <w:r>
        <w:t>"everyone else"</w:t>
      </w:r>
    </w:p>
    <w:p>
      <w:pPr>
        <w:pStyle w:val="ListBullet"/>
      </w:pPr>
      <w:r>
        <w:t>"you owe me"</w:t>
      </w:r>
    </w:p>
    <w:p>
      <w:pPr>
        <w:pStyle w:val="ListBullet"/>
      </w:pPr>
      <w:r>
        <w:t>"i thought you trusted me"</w:t>
      </w:r>
    </w:p>
    <w:p>
      <w:r>
        <w:t>Score = (number of matches) / 9. This provides an interpretable, explainable signal that complements the neural model's black-box predictions.</w:t>
      </w:r>
    </w:p>
    <w:p>
      <w:pPr>
        <w:pStyle w:val="Heading2"/>
      </w:pPr>
      <w:r>
        <w:t>8.3 Signal 3: Escalation Score (Weight: 0.3)</w:t>
      </w:r>
    </w:p>
    <w:p>
      <w:r>
        <w:t>Multi-turn conversations (separated by "|") are split into individual turns. Each turn is independently classified by BERT. If the predicted label increases across turns (e.g., Normal → Manipulative, or Normal → Explicit Abuse), an escalation is detected and the score is set to 0.8. Otherwise, it defaults to 0.2. This captures the dangerous pattern of conversations that start friendly but gradually become abusive.</w:t>
      </w:r>
    </w:p>
    <w:p>
      <w:pPr>
        <w:pStyle w:val="Heading2"/>
      </w:pPr>
      <w:r>
        <w:t>8.4 Fusion Formula</w:t>
      </w:r>
    </w:p>
    <w:p>
      <w:r>
        <w:rPr>
          <w:b/>
          <w:sz w:val="24"/>
        </w:rPr>
        <w:t>Final Risk Score = (0.4 × Content) + (0.3 × Manipulation) + (0.3 × Escalation)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Score Range</w:t>
            </w:r>
          </w:p>
        </w:tc>
        <w:tc>
          <w:tcPr>
            <w:tcW w:type="dxa" w:w="3120"/>
          </w:tcPr>
          <w:p>
            <w:r>
              <w:rPr>
                <w:b/>
              </w:rPr>
              <w:t>Risk Level</w:t>
            </w:r>
          </w:p>
        </w:tc>
        <w:tc>
          <w:tcPr>
            <w:tcW w:type="dxa" w:w="3120"/>
          </w:tcPr>
          <w:p>
            <w:r>
              <w:rPr>
                <w:b/>
              </w:rPr>
              <w:t>Action</w:t>
            </w:r>
          </w:p>
        </w:tc>
      </w:tr>
      <w:tr>
        <w:tc>
          <w:tcPr>
            <w:tcW w:type="dxa" w:w="3120"/>
          </w:tcPr>
          <w:p>
            <w:r>
              <w:t>≥ 0.65</w:t>
            </w:r>
          </w:p>
        </w:tc>
        <w:tc>
          <w:tcPr>
            <w:tcW w:type="dxa" w:w="3120"/>
          </w:tcPr>
          <w:p>
            <w:r>
              <w:t>HIGH RISK (Red)</w:t>
            </w:r>
          </w:p>
        </w:tc>
        <w:tc>
          <w:tcPr>
            <w:tcW w:type="dxa" w:w="3120"/>
          </w:tcPr>
          <w:p>
            <w:r>
              <w:t>Immediate flag for platform review</w:t>
            </w:r>
          </w:p>
        </w:tc>
      </w:tr>
      <w:tr>
        <w:tc>
          <w:tcPr>
            <w:tcW w:type="dxa" w:w="3120"/>
          </w:tcPr>
          <w:p>
            <w:r>
              <w:t>0.35 – 0.64</w:t>
            </w:r>
          </w:p>
        </w:tc>
        <w:tc>
          <w:tcPr>
            <w:tcW w:type="dxa" w:w="3120"/>
          </w:tcPr>
          <w:p>
            <w:r>
              <w:t>WARNING (Orange)</w:t>
            </w:r>
          </w:p>
        </w:tc>
        <w:tc>
          <w:tcPr>
            <w:tcW w:type="dxa" w:w="3120"/>
          </w:tcPr>
          <w:p>
            <w:r>
              <w:t>Monitor conversation closely</w:t>
            </w:r>
          </w:p>
        </w:tc>
      </w:tr>
      <w:tr>
        <w:tc>
          <w:tcPr>
            <w:tcW w:type="dxa" w:w="3120"/>
          </w:tcPr>
          <w:p>
            <w:r>
              <w:t>&lt; 0.35</w:t>
            </w:r>
          </w:p>
        </w:tc>
        <w:tc>
          <w:tcPr>
            <w:tcW w:type="dxa" w:w="3120"/>
          </w:tcPr>
          <w:p>
            <w:r>
              <w:t>SAFE (Green)</w:t>
            </w:r>
          </w:p>
        </w:tc>
        <w:tc>
          <w:tcPr>
            <w:tcW w:type="dxa" w:w="3120"/>
          </w:tcPr>
          <w:p>
            <w:r>
              <w:t>No action needed</w:t>
            </w:r>
          </w:p>
        </w:tc>
      </w:tr>
    </w:tbl>
    <w:p>
      <w:r>
        <w:br w:type="page"/>
      </w:r>
    </w:p>
    <w:p>
      <w:pPr>
        <w:pStyle w:val="Heading1"/>
      </w:pPr>
      <w:r>
        <w:t>9. Web Application — app.py</w:t>
      </w:r>
    </w:p>
    <w:p>
      <w:r>
        <w:t>The project includes an interactive web interface built with Gradio, a Python library for building ML demo applications. The app provides a user-friendly front-end where users can:</w:t>
      </w:r>
    </w:p>
    <w:p>
      <w:pPr>
        <w:pStyle w:val="ListBullet"/>
      </w:pPr>
      <w:r>
        <w:t>Enter conversation text (using "|" to separate turns).</w:t>
      </w:r>
    </w:p>
    <w:p>
      <w:pPr>
        <w:pStyle w:val="ListBullet"/>
      </w:pPr>
      <w:r>
        <w:t>View the predicted label (Normal / Explicit Abuse / Manipulative).</w:t>
      </w:r>
    </w:p>
    <w:p>
      <w:pPr>
        <w:pStyle w:val="ListBullet"/>
      </w:pPr>
      <w:r>
        <w:t>See individual scores: Content Score, Manipulation Score, Escalation Score.</w:t>
      </w:r>
    </w:p>
    <w:p>
      <w:pPr>
        <w:pStyle w:val="ListBullet"/>
      </w:pPr>
      <w:r>
        <w:t>Get a final risk assessment with color-coded risk level.</w:t>
      </w:r>
    </w:p>
    <w:p>
      <w:r>
        <w:t>The app gracefully handles the case where the fine-tuned model is not available (e.g., on cloud deployment) by falling back to the base bert-base-uncased model.</w:t>
      </w:r>
    </w:p>
    <w:p>
      <w:r>
        <w:br w:type="page"/>
      </w:r>
    </w:p>
    <w:p>
      <w:pPr>
        <w:pStyle w:val="Heading1"/>
      </w:pPr>
      <w:r>
        <w:t>10. Project Entry Point — main.py</w:t>
      </w:r>
    </w:p>
    <w:p>
      <w:r>
        <w:t>The main.py file serves as the central command-line interface (CLI) for the entire project. It uses Python's argparse module to provide four commands:</w:t>
      </w:r>
    </w:p>
    <w:tbl>
      <w:tblPr>
        <w:tblStyle w:val="LightGrid-Accent1"/>
        <w:tblW w:type="auto" w:w="0"/>
        <w:tblLook w:firstColumn="1" w:firstRow="1" w:lastColumn="0" w:lastRow="0" w:noHBand="0" w:noVBand="1" w:val="04A0"/>
      </w:tblPr>
      <w:tblGrid>
        <w:gridCol w:w="4680"/>
        <w:gridCol w:w="4680"/>
      </w:tblGrid>
      <w:tr>
        <w:tc>
          <w:tcPr>
            <w:tcW w:type="dxa" w:w="4680"/>
          </w:tcPr>
          <w:p>
            <w:r>
              <w:rPr>
                <w:b/>
              </w:rPr>
              <w:t>Command</w:t>
            </w:r>
          </w:p>
        </w:tc>
        <w:tc>
          <w:tcPr>
            <w:tcW w:type="dxa" w:w="4680"/>
          </w:tcPr>
          <w:p>
            <w:r>
              <w:rPr>
                <w:b/>
              </w:rPr>
              <w:t>Action</w:t>
            </w:r>
          </w:p>
        </w:tc>
      </w:tr>
      <w:tr>
        <w:tc>
          <w:tcPr>
            <w:tcW w:type="dxa" w:w="4680"/>
          </w:tcPr>
          <w:p>
            <w:r>
              <w:t>python main.py --download</w:t>
            </w:r>
          </w:p>
        </w:tc>
        <w:tc>
          <w:tcPr>
            <w:tcW w:type="dxa" w:w="4680"/>
          </w:tcPr>
          <w:p>
            <w:r>
              <w:t>Download external datasets (DATA2, DATA4)</w:t>
            </w:r>
          </w:p>
        </w:tc>
      </w:tr>
      <w:tr>
        <w:tc>
          <w:tcPr>
            <w:tcW w:type="dxa" w:w="4680"/>
          </w:tcPr>
          <w:p>
            <w:r>
              <w:t>python main.py --train</w:t>
            </w:r>
          </w:p>
        </w:tc>
        <w:tc>
          <w:tcPr>
            <w:tcW w:type="dxa" w:w="4680"/>
          </w:tcPr>
          <w:p>
            <w:r>
              <w:t>Run the full training pipeline</w:t>
            </w:r>
          </w:p>
        </w:tc>
      </w:tr>
      <w:tr>
        <w:tc>
          <w:tcPr>
            <w:tcW w:type="dxa" w:w="4680"/>
          </w:tcPr>
          <w:p>
            <w:r>
              <w:t>python main.py --evaluate</w:t>
            </w:r>
          </w:p>
        </w:tc>
        <w:tc>
          <w:tcPr>
            <w:tcW w:type="dxa" w:w="4680"/>
          </w:tcPr>
          <w:p>
            <w:r>
              <w:t>Evaluate the trained model and generate metrics</w:t>
            </w:r>
          </w:p>
        </w:tc>
      </w:tr>
      <w:tr>
        <w:tc>
          <w:tcPr>
            <w:tcW w:type="dxa" w:w="4680"/>
          </w:tcPr>
          <w:p>
            <w:r>
              <w:t>python main.py --app</w:t>
            </w:r>
          </w:p>
        </w:tc>
        <w:tc>
          <w:tcPr>
            <w:tcW w:type="dxa" w:w="4680"/>
          </w:tcPr>
          <w:p>
            <w:r>
              <w:t>Launch the Gradio web application</w:t>
            </w:r>
          </w:p>
        </w:tc>
      </w:tr>
    </w:tbl>
    <w:p>
      <w:r>
        <w:br w:type="page"/>
      </w:r>
    </w:p>
    <w:p>
      <w:pPr>
        <w:pStyle w:val="Heading1"/>
      </w:pPr>
      <w:r>
        <w:t>11. Results &amp; Discussion</w:t>
      </w:r>
    </w:p>
    <w:p>
      <w:r>
        <w:t>The BERT model is fine-tuned for 3 epochs on the merged multi-source dataset. Key observations from the training process:</w:t>
      </w:r>
    </w:p>
    <w:p>
      <w:pPr>
        <w:pStyle w:val="ListBullet"/>
      </w:pPr>
      <w:r>
        <w:t>The weighted cross-entropy loss effectively handles class imbalance, preventing the model from being biased toward the majority class (Normal).</w:t>
      </w:r>
    </w:p>
    <w:p>
      <w:pPr>
        <w:pStyle w:val="ListBullet"/>
      </w:pPr>
      <w:r>
        <w:t>The learning rate warmup (10% of total steps) prevents catastrophic forgetting of BERT's pre-trained representations in early training.</w:t>
      </w:r>
    </w:p>
    <w:p>
      <w:pPr>
        <w:pStyle w:val="ListBullet"/>
      </w:pPr>
      <w:r>
        <w:t>Gradient clipping (max_norm=1.0) stabilizes training and prevents loss spikes.</w:t>
      </w:r>
    </w:p>
    <w:p>
      <w:r>
        <w:t>The Fusion Scoring System adds significant value beyond the base classifier by catching cases where the BERT model is uncertain but rule-based signals provide strong evidence of manipulation, and by detecting dangerous escalation patterns in multi-turn conversations.</w:t>
      </w:r>
    </w:p>
    <w:p>
      <w:r>
        <w:br w:type="page"/>
      </w:r>
    </w:p>
    <w:p>
      <w:pPr>
        <w:pStyle w:val="Heading1"/>
      </w:pPr>
      <w:r>
        <w:t>12. Conclusion</w:t>
      </w:r>
    </w:p>
    <w:p>
      <w:r>
        <w:t>This project demonstrates a complete NLP pipeline for detecting manipulative and abusive language in online dating conversations. The key contributions are:</w:t>
      </w:r>
    </w:p>
    <w:p>
      <w:pPr>
        <w:pStyle w:val="ListNumber"/>
      </w:pPr>
      <w:r>
        <w:t>A unified multi-source dataset combining explicit abuse, psychological manipulation, and hate speech data.</w:t>
      </w:r>
    </w:p>
    <w:p>
      <w:pPr>
        <w:pStyle w:val="ListNumber"/>
      </w:pPr>
      <w:r>
        <w:t>A fine-tuned BERT classifier for 3-class detection with weighted loss for class imbalance.</w:t>
      </w:r>
    </w:p>
    <w:p>
      <w:pPr>
        <w:pStyle w:val="ListNumber"/>
      </w:pPr>
      <w:r>
        <w:t>A novel Fusion Scoring System that combines neural content analysis, rule-based keyword detection, and multi-turn escalation tracking.</w:t>
      </w:r>
    </w:p>
    <w:p>
      <w:pPr>
        <w:pStyle w:val="ListNumber"/>
      </w:pPr>
      <w:r>
        <w:t>An interactive Gradio web application for real-time conversation risk assessment.</w:t>
      </w:r>
    </w:p>
    <w:p>
      <w:r>
        <w:t>The modular architecture ensures that each component can be independently improved — for example, adding more manipulation phrases, experimenting with different transformer models, or refining the escalation detection logic.</w:t>
      </w:r>
    </w:p>
    <w:p>
      <w:r>
        <w:br w:type="page"/>
      </w:r>
    </w:p>
    <w:p>
      <w:pPr>
        <w:pStyle w:val="Heading1"/>
      </w:pPr>
      <w:r>
        <w:t>13. References</w:t>
      </w:r>
    </w:p>
    <w:p>
      <w:r>
        <w:t>[1] Devlin, J., Chang, M.W., Lee, K. and Toutanova, K. (2019). BERT: Pre-training of Deep Bidirectional Transformers for Language Understanding. NAACL-HLT.</w:t>
      </w:r>
    </w:p>
    <w:p>
      <w:r>
        <w:t>[2] Cercas Curry, A., Abercrombie, G. and Rieser, V. (2021). ConvAbuse: Data, Analysis, and Benchmarks for Nuanced Abuse Detection in Conversational AI. EMNLP.</w:t>
      </w:r>
    </w:p>
    <w:p>
      <w:r>
        <w:t>[3] Wang, Y. et al. (2023). MentalManip: A Dataset for Fine-grained Analysis of Mental Manipulation in Conversations. Frontiers in Big Data.</w:t>
      </w:r>
    </w:p>
    <w:p>
      <w:r>
        <w:t>[4] Mollas, I. et al. (2022). ETHOS: an Online Hate Speech Detection Dataset. Complex &amp; Intelligent Systems.</w:t>
      </w:r>
    </w:p>
    <w:p>
      <w:r>
        <w:t>[5] Wolf, T. et al. (2020). Transformers: State-of-the-Art Natural Language Processing. EMNLP (Demo).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